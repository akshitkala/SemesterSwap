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E10D" w14:textId="77777777" w:rsidR="00C628B0" w:rsidRDefault="00000000">
      <w:pPr>
        <w:pStyle w:val="Heading1"/>
      </w:pPr>
      <w:r>
        <w:t>Technical Requirements Document (TRD)</w:t>
      </w:r>
    </w:p>
    <w:p w14:paraId="415FB71E" w14:textId="77777777" w:rsidR="00C628B0" w:rsidRDefault="00000000">
      <w:r>
        <w:t>Product Name: Semester Swap</w:t>
      </w:r>
    </w:p>
    <w:p w14:paraId="1000DC6F" w14:textId="77777777" w:rsidR="00C628B0" w:rsidRDefault="00000000">
      <w:r>
        <w:t>Architecture: Web-based Marketplace</w:t>
      </w:r>
    </w:p>
    <w:p w14:paraId="0C153C55" w14:textId="77777777" w:rsidR="00C628B0" w:rsidRDefault="00C628B0"/>
    <w:p w14:paraId="25B85096" w14:textId="77777777" w:rsidR="00C628B0" w:rsidRDefault="00000000">
      <w:pPr>
        <w:pStyle w:val="Heading2"/>
      </w:pPr>
      <w:r>
        <w:t>1. Technology Stack</w:t>
      </w:r>
    </w:p>
    <w:p w14:paraId="2AF85DD0" w14:textId="77777777" w:rsidR="00C628B0" w:rsidRDefault="00000000">
      <w:r>
        <w:t>Frontend: Next.js</w:t>
      </w:r>
    </w:p>
    <w:p w14:paraId="1533CDCE" w14:textId="77777777" w:rsidR="00C628B0" w:rsidRDefault="00000000">
      <w:r>
        <w:t>Backend: Node.js with Express</w:t>
      </w:r>
    </w:p>
    <w:p w14:paraId="7F6B181F" w14:textId="77777777" w:rsidR="00C628B0" w:rsidRDefault="00000000">
      <w:r>
        <w:t>Database: MongoDB Atlas</w:t>
      </w:r>
    </w:p>
    <w:p w14:paraId="4A89579F" w14:textId="77777777" w:rsidR="00C628B0" w:rsidRDefault="00000000">
      <w:r>
        <w:t>Authentication: Firebase Phone OTP</w:t>
      </w:r>
    </w:p>
    <w:p w14:paraId="11F33A11" w14:textId="77777777" w:rsidR="00C628B0" w:rsidRDefault="00000000">
      <w:r>
        <w:t>Image Storage: Cloudinary</w:t>
      </w:r>
    </w:p>
    <w:p w14:paraId="3B0766B5" w14:textId="77777777" w:rsidR="00C628B0" w:rsidRDefault="00000000">
      <w:r>
        <w:t>Hosting: Vercel (Frontend), Render (Backend)</w:t>
      </w:r>
    </w:p>
    <w:p w14:paraId="25FC0100" w14:textId="77777777" w:rsidR="00C628B0" w:rsidRDefault="00000000">
      <w:pPr>
        <w:pStyle w:val="Heading2"/>
      </w:pPr>
      <w:r>
        <w:t>2. System Architecture</w:t>
      </w:r>
    </w:p>
    <w:p w14:paraId="4FBF2F45" w14:textId="77777777" w:rsidR="00C628B0" w:rsidRDefault="00000000">
      <w:r>
        <w:t>Client (Browser) → Next.js Frontend → Express API → MongoDB</w:t>
      </w:r>
    </w:p>
    <w:p w14:paraId="748554D6" w14:textId="77777777" w:rsidR="00C628B0" w:rsidRDefault="00000000">
      <w:r>
        <w:t>Images uploaded to Cloudinary and URLs stored in MongoDB.</w:t>
      </w:r>
    </w:p>
    <w:p w14:paraId="3A148FBA" w14:textId="77777777" w:rsidR="00C628B0" w:rsidRDefault="00000000">
      <w:pPr>
        <w:pStyle w:val="Heading2"/>
      </w:pPr>
      <w:r>
        <w:t>3. Database Models</w:t>
      </w:r>
    </w:p>
    <w:p w14:paraId="41DAA152" w14:textId="77777777" w:rsidR="00C628B0" w:rsidRDefault="00000000">
      <w:r>
        <w:t>User Model:</w:t>
      </w:r>
    </w:p>
    <w:p w14:paraId="7B6B9CF4" w14:textId="77777777" w:rsidR="00C628B0" w:rsidRDefault="00000000">
      <w:r>
        <w:t>- id</w:t>
      </w:r>
    </w:p>
    <w:p w14:paraId="6A71387F" w14:textId="77777777" w:rsidR="00C628B0" w:rsidRDefault="00000000">
      <w:r>
        <w:t>- phone</w:t>
      </w:r>
    </w:p>
    <w:p w14:paraId="149143B8" w14:textId="77777777" w:rsidR="00C628B0" w:rsidRDefault="00000000">
      <w:r>
        <w:t>- createdAt</w:t>
      </w:r>
    </w:p>
    <w:p w14:paraId="23DFACAF" w14:textId="77777777" w:rsidR="00C628B0" w:rsidRDefault="00000000">
      <w:r>
        <w:t>Book Model:</w:t>
      </w:r>
    </w:p>
    <w:p w14:paraId="56F069F3" w14:textId="77777777" w:rsidR="00C628B0" w:rsidRDefault="00000000">
      <w:r>
        <w:t>- id</w:t>
      </w:r>
    </w:p>
    <w:p w14:paraId="601D67D7" w14:textId="77777777" w:rsidR="00C628B0" w:rsidRDefault="00000000">
      <w:r>
        <w:t>- bookName</w:t>
      </w:r>
    </w:p>
    <w:p w14:paraId="632597C4" w14:textId="77777777" w:rsidR="00C628B0" w:rsidRDefault="00000000">
      <w:r>
        <w:t>- subject</w:t>
      </w:r>
    </w:p>
    <w:p w14:paraId="343C334A" w14:textId="77777777" w:rsidR="00C628B0" w:rsidRDefault="00000000">
      <w:r>
        <w:t>- price</w:t>
      </w:r>
    </w:p>
    <w:p w14:paraId="048865BE" w14:textId="77777777" w:rsidR="00C628B0" w:rsidRDefault="00000000">
      <w:r>
        <w:t>- condition</w:t>
      </w:r>
    </w:p>
    <w:p w14:paraId="7FB3E4EA" w14:textId="77777777" w:rsidR="00C628B0" w:rsidRDefault="00000000">
      <w:r>
        <w:t>- images (array of URLs)</w:t>
      </w:r>
    </w:p>
    <w:p w14:paraId="3361DC5F" w14:textId="77777777" w:rsidR="00C628B0" w:rsidRDefault="00000000">
      <w:r>
        <w:lastRenderedPageBreak/>
        <w:t>- sellerPhone</w:t>
      </w:r>
    </w:p>
    <w:p w14:paraId="4C4FE9A0" w14:textId="77777777" w:rsidR="00C628B0" w:rsidRDefault="00000000">
      <w:r>
        <w:t>- status (pending / approved)</w:t>
      </w:r>
    </w:p>
    <w:p w14:paraId="30C2730C" w14:textId="77777777" w:rsidR="00C628B0" w:rsidRDefault="00000000">
      <w:r>
        <w:t>- createdAt</w:t>
      </w:r>
    </w:p>
    <w:p w14:paraId="2EC4579F" w14:textId="77777777" w:rsidR="00C628B0" w:rsidRDefault="00000000">
      <w:pPr>
        <w:pStyle w:val="Heading2"/>
      </w:pPr>
      <w:r>
        <w:t>4. API Endpoints</w:t>
      </w:r>
    </w:p>
    <w:p w14:paraId="3D623472" w14:textId="77777777" w:rsidR="00C628B0" w:rsidRDefault="00000000">
      <w:r>
        <w:t>POST /auth/login</w:t>
      </w:r>
    </w:p>
    <w:p w14:paraId="7B82D067" w14:textId="77777777" w:rsidR="00C628B0" w:rsidRDefault="00000000">
      <w:r>
        <w:t>POST /auth/verify-otp</w:t>
      </w:r>
    </w:p>
    <w:p w14:paraId="6481FB33" w14:textId="77777777" w:rsidR="00C628B0" w:rsidRDefault="00000000">
      <w:r>
        <w:t>POST /books/create</w:t>
      </w:r>
    </w:p>
    <w:p w14:paraId="698EB010" w14:textId="77777777" w:rsidR="00C628B0" w:rsidRDefault="00000000">
      <w:r>
        <w:t>GET /books/all</w:t>
      </w:r>
    </w:p>
    <w:p w14:paraId="22053C2B" w14:textId="77777777" w:rsidR="00C628B0" w:rsidRDefault="00000000">
      <w:r>
        <w:t>GET /books/search?q=</w:t>
      </w:r>
    </w:p>
    <w:p w14:paraId="3DE1F5BE" w14:textId="77777777" w:rsidR="00C628B0" w:rsidRDefault="00000000">
      <w:r>
        <w:t>GET /books/:id</w:t>
      </w:r>
    </w:p>
    <w:p w14:paraId="209D55BD" w14:textId="77777777" w:rsidR="00C628B0" w:rsidRDefault="00000000">
      <w:r>
        <w:t>PUT /admin/approve/:id</w:t>
      </w:r>
    </w:p>
    <w:p w14:paraId="4EEEF3B9" w14:textId="77777777" w:rsidR="00C628B0" w:rsidRDefault="00000000">
      <w:r>
        <w:t>DELETE /books/:id</w:t>
      </w:r>
    </w:p>
    <w:p w14:paraId="4008E5A9" w14:textId="77777777" w:rsidR="00C628B0" w:rsidRDefault="00000000">
      <w:pPr>
        <w:pStyle w:val="Heading2"/>
      </w:pPr>
      <w:r>
        <w:t>5. Security &amp; Moderation</w:t>
      </w:r>
    </w:p>
    <w:p w14:paraId="305F5BFD" w14:textId="77777777" w:rsidR="00C628B0" w:rsidRDefault="00000000">
      <w:r>
        <w:t>- Admin approval required before listings go live.</w:t>
      </w:r>
    </w:p>
    <w:p w14:paraId="5558B959" w14:textId="77777777" w:rsidR="00C628B0" w:rsidRDefault="00000000">
      <w:r>
        <w:t>- Basic input validation on backend.</w:t>
      </w:r>
    </w:p>
    <w:p w14:paraId="47CB6D43" w14:textId="77777777" w:rsidR="00C628B0" w:rsidRDefault="00000000">
      <w:r>
        <w:t>- Rate limiting to prevent spam.</w:t>
      </w:r>
    </w:p>
    <w:p w14:paraId="622B8CB0" w14:textId="77777777" w:rsidR="00C628B0" w:rsidRDefault="00000000">
      <w:pPr>
        <w:pStyle w:val="Heading2"/>
      </w:pPr>
      <w:r>
        <w:t>6. Deployment Plan</w:t>
      </w:r>
    </w:p>
    <w:p w14:paraId="3BC1249D" w14:textId="77777777" w:rsidR="00C628B0" w:rsidRDefault="00000000">
      <w:r>
        <w:t>Phase 1: Backend setup and DB integration.</w:t>
      </w:r>
    </w:p>
    <w:p w14:paraId="7BA66B5B" w14:textId="77777777" w:rsidR="00C628B0" w:rsidRDefault="00000000">
      <w:r>
        <w:t>Phase 2: Frontend UI and API integration.</w:t>
      </w:r>
    </w:p>
    <w:p w14:paraId="3A717779" w14:textId="77777777" w:rsidR="00C628B0" w:rsidRDefault="00000000">
      <w:r>
        <w:t>Phase 3: Testing and launch within LPU campus.</w:t>
      </w:r>
    </w:p>
    <w:sectPr w:rsidR="00C628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747803">
    <w:abstractNumId w:val="8"/>
  </w:num>
  <w:num w:numId="2" w16cid:durableId="353306839">
    <w:abstractNumId w:val="6"/>
  </w:num>
  <w:num w:numId="3" w16cid:durableId="1393121895">
    <w:abstractNumId w:val="5"/>
  </w:num>
  <w:num w:numId="4" w16cid:durableId="2029988415">
    <w:abstractNumId w:val="4"/>
  </w:num>
  <w:num w:numId="5" w16cid:durableId="1335185471">
    <w:abstractNumId w:val="7"/>
  </w:num>
  <w:num w:numId="6" w16cid:durableId="676806740">
    <w:abstractNumId w:val="3"/>
  </w:num>
  <w:num w:numId="7" w16cid:durableId="1172137224">
    <w:abstractNumId w:val="2"/>
  </w:num>
  <w:num w:numId="8" w16cid:durableId="614097185">
    <w:abstractNumId w:val="1"/>
  </w:num>
  <w:num w:numId="9" w16cid:durableId="44553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5F69"/>
    <w:rsid w:val="00AA1D8D"/>
    <w:rsid w:val="00AB6EB4"/>
    <w:rsid w:val="00B47730"/>
    <w:rsid w:val="00C628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1BC789"/>
  <w14:defaultImageDpi w14:val="300"/>
  <w15:docId w15:val="{692DB8C7-D68A-468A-AB61-DE4920D7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akshitkala4@gmail.com</cp:lastModifiedBy>
  <cp:revision>2</cp:revision>
  <dcterms:created xsi:type="dcterms:W3CDTF">2026-02-16T10:55:00Z</dcterms:created>
  <dcterms:modified xsi:type="dcterms:W3CDTF">2026-02-16T10:55:00Z</dcterms:modified>
  <cp:category/>
</cp:coreProperties>
</file>