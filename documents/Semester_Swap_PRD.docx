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19D0" w14:textId="77777777" w:rsidR="003A4339" w:rsidRDefault="00000000">
      <w:pPr>
        <w:pStyle w:val="Heading1"/>
      </w:pPr>
      <w:r>
        <w:t>Product Requirements Document (PRD)</w:t>
      </w:r>
    </w:p>
    <w:p w14:paraId="0D56026E" w14:textId="77777777" w:rsidR="003A4339" w:rsidRDefault="00000000">
      <w:r>
        <w:t>Product Name: Semester Swap</w:t>
      </w:r>
    </w:p>
    <w:p w14:paraId="37A7DC7A" w14:textId="77777777" w:rsidR="003A4339" w:rsidRDefault="00000000">
      <w:r>
        <w:t>Scope: LPU Only (MVP)</w:t>
      </w:r>
    </w:p>
    <w:p w14:paraId="3DC1F5BC" w14:textId="77777777" w:rsidR="003A4339" w:rsidRDefault="00000000">
      <w:r>
        <w:t>Platform: Web Application</w:t>
      </w:r>
    </w:p>
    <w:p w14:paraId="54FCF6BA" w14:textId="77777777" w:rsidR="003A4339" w:rsidRDefault="00000000">
      <w:r>
        <w:t>Exchange Type: Offline Only</w:t>
      </w:r>
    </w:p>
    <w:p w14:paraId="079217B6" w14:textId="77777777" w:rsidR="003A4339" w:rsidRDefault="003A4339"/>
    <w:p w14:paraId="0AA4684D" w14:textId="77777777" w:rsidR="003A4339" w:rsidRDefault="00000000">
      <w:pPr>
        <w:pStyle w:val="Heading2"/>
      </w:pPr>
      <w:r>
        <w:t>1. Executive Summary</w:t>
      </w:r>
    </w:p>
    <w:p w14:paraId="60421AE0" w14:textId="77777777" w:rsidR="003A4339" w:rsidRDefault="00000000">
      <w:r>
        <w:t>Semester Swap is a university-scoped web marketplace designed to help LPU students buy and sell semester books efficiently. The platform centralizes discovery and enables students to reach the entire campus rather than their limited social circles.</w:t>
      </w:r>
    </w:p>
    <w:p w14:paraId="630DF976" w14:textId="77777777" w:rsidR="003A4339" w:rsidRDefault="00000000">
      <w:pPr>
        <w:pStyle w:val="Heading2"/>
      </w:pPr>
      <w:r>
        <w:t>2. Problem Statement</w:t>
      </w:r>
    </w:p>
    <w:p w14:paraId="2A2807E6" w14:textId="77777777" w:rsidR="003A4339" w:rsidRDefault="00000000">
      <w:r>
        <w:t>Students currently rely on personal contacts and WhatsApp groups to sell books. This results in low visibility, disorganized communication, and a high failure rate when trying to find buyers.</w:t>
      </w:r>
    </w:p>
    <w:p w14:paraId="5CC3C8D6" w14:textId="77777777" w:rsidR="003A4339" w:rsidRDefault="00000000">
      <w:pPr>
        <w:pStyle w:val="Heading2"/>
      </w:pPr>
      <w:r>
        <w:t>3. Goals &amp; Objectives</w:t>
      </w:r>
    </w:p>
    <w:p w14:paraId="5DFCA21E" w14:textId="77777777" w:rsidR="003A4339" w:rsidRDefault="00000000">
      <w:r>
        <w:t>- Enable easy discovery of used semester books across LPU.</w:t>
      </w:r>
    </w:p>
    <w:p w14:paraId="3FE433B6" w14:textId="77777777" w:rsidR="003A4339" w:rsidRDefault="00000000">
      <w:r>
        <w:t>- Increase liquidity of book exchange.</w:t>
      </w:r>
    </w:p>
    <w:p w14:paraId="30A0ACA7" w14:textId="77777777" w:rsidR="003A4339" w:rsidRDefault="00000000">
      <w:r>
        <w:t>- Validate marketplace demand within 3 months.</w:t>
      </w:r>
    </w:p>
    <w:p w14:paraId="1F0C4CD9" w14:textId="77777777" w:rsidR="003A4339" w:rsidRDefault="00000000">
      <w:pPr>
        <w:pStyle w:val="Heading2"/>
      </w:pPr>
      <w:r>
        <w:t>4. Target Users</w:t>
      </w:r>
    </w:p>
    <w:p w14:paraId="35ECF3EE" w14:textId="77777777" w:rsidR="003A4339" w:rsidRDefault="00000000">
      <w:r>
        <w:t>Sellers: 2nd, 3rd, and 4th year LPU students.</w:t>
      </w:r>
    </w:p>
    <w:p w14:paraId="5E56B5CB" w14:textId="77777777" w:rsidR="003A4339" w:rsidRDefault="00000000">
      <w:r>
        <w:t>Buyers: 1st and 2nd year LPU students.</w:t>
      </w:r>
    </w:p>
    <w:p w14:paraId="3F891FC3" w14:textId="77777777" w:rsidR="003A4339" w:rsidRDefault="00000000">
      <w:pPr>
        <w:pStyle w:val="Heading2"/>
      </w:pPr>
      <w:r>
        <w:t>5. MVP Scope</w:t>
      </w:r>
    </w:p>
    <w:p w14:paraId="0A944EB7" w14:textId="77777777" w:rsidR="003A4339" w:rsidRDefault="00000000">
      <w:r>
        <w:t>Included:</w:t>
      </w:r>
    </w:p>
    <w:p w14:paraId="769C71E8" w14:textId="77777777" w:rsidR="003A4339" w:rsidRDefault="00000000">
      <w:r>
        <w:t>- Books only</w:t>
      </w:r>
    </w:p>
    <w:p w14:paraId="6ACAD0A8" w14:textId="77777777" w:rsidR="003A4339" w:rsidRDefault="00000000">
      <w:r>
        <w:t>- LPU only</w:t>
      </w:r>
    </w:p>
    <w:p w14:paraId="01B3B525" w14:textId="77777777" w:rsidR="003A4339" w:rsidRDefault="00000000">
      <w:r>
        <w:t>- Offline exchange</w:t>
      </w:r>
    </w:p>
    <w:p w14:paraId="66390682" w14:textId="77777777" w:rsidR="003A4339" w:rsidRDefault="00000000">
      <w:r>
        <w:t>- Direct phone number visibility</w:t>
      </w:r>
    </w:p>
    <w:p w14:paraId="34BBA0AA" w14:textId="77777777" w:rsidR="003A4339" w:rsidRDefault="00000000">
      <w:r>
        <w:t>- Admin moderation</w:t>
      </w:r>
    </w:p>
    <w:p w14:paraId="1D0F78C5" w14:textId="77777777" w:rsidR="003A4339" w:rsidRDefault="00000000">
      <w:r>
        <w:lastRenderedPageBreak/>
        <w:t>Excluded:</w:t>
      </w:r>
    </w:p>
    <w:p w14:paraId="7598DD54" w14:textId="77777777" w:rsidR="003A4339" w:rsidRDefault="00000000">
      <w:r>
        <w:t>- In-app payments</w:t>
      </w:r>
    </w:p>
    <w:p w14:paraId="046FCF76" w14:textId="77777777" w:rsidR="003A4339" w:rsidRDefault="00000000">
      <w:r>
        <w:t>- Chat system</w:t>
      </w:r>
    </w:p>
    <w:p w14:paraId="5076A3BA" w14:textId="77777777" w:rsidR="003A4339" w:rsidRDefault="00000000">
      <w:r>
        <w:t>- Ratings and reviews</w:t>
      </w:r>
    </w:p>
    <w:p w14:paraId="727409CF" w14:textId="77777777" w:rsidR="003A4339" w:rsidRDefault="00000000">
      <w:r>
        <w:t>- Multi-university support</w:t>
      </w:r>
    </w:p>
    <w:p w14:paraId="68A931F9" w14:textId="77777777" w:rsidR="003A4339" w:rsidRDefault="00000000">
      <w:pPr>
        <w:pStyle w:val="Heading2"/>
      </w:pPr>
      <w:r>
        <w:t>6. Core Features</w:t>
      </w:r>
    </w:p>
    <w:p w14:paraId="3DEF0D53" w14:textId="77777777" w:rsidR="003A4339" w:rsidRDefault="00000000">
      <w:r>
        <w:t>Authentication: Phone OTP login (required only for selling).</w:t>
      </w:r>
    </w:p>
    <w:p w14:paraId="16DF0A43" w14:textId="77777777" w:rsidR="003A4339" w:rsidRDefault="00000000">
      <w:r>
        <w:t>Create Listing Fields:</w:t>
      </w:r>
    </w:p>
    <w:p w14:paraId="05996F68" w14:textId="77777777" w:rsidR="003A4339" w:rsidRDefault="00000000">
      <w:r>
        <w:t>- Book Name (text)</w:t>
      </w:r>
    </w:p>
    <w:p w14:paraId="6A538BB2" w14:textId="77777777" w:rsidR="003A4339" w:rsidRDefault="00000000">
      <w:r>
        <w:t>- Subject (free text)</w:t>
      </w:r>
    </w:p>
    <w:p w14:paraId="22231E3B" w14:textId="77777777" w:rsidR="003A4339" w:rsidRDefault="00000000">
      <w:r>
        <w:t>- Price (number)</w:t>
      </w:r>
    </w:p>
    <w:p w14:paraId="384B8CDC" w14:textId="77777777" w:rsidR="003A4339" w:rsidRDefault="00000000">
      <w:r>
        <w:t>- Condition (New / Good / Used)</w:t>
      </w:r>
    </w:p>
    <w:p w14:paraId="45679C14" w14:textId="77777777" w:rsidR="003A4339" w:rsidRDefault="00000000">
      <w:r>
        <w:t>- 1–3 Images</w:t>
      </w:r>
    </w:p>
    <w:p w14:paraId="32DB8209" w14:textId="77777777" w:rsidR="003A4339" w:rsidRDefault="00000000">
      <w:r>
        <w:t>Search: Enter-based search by book name.</w:t>
      </w:r>
    </w:p>
    <w:p w14:paraId="2A1853C9" w14:textId="77777777" w:rsidR="003A4339" w:rsidRDefault="00000000">
      <w:r>
        <w:t>Admin Panel: Approve or reject listings.</w:t>
      </w:r>
    </w:p>
    <w:p w14:paraId="0253088F" w14:textId="77777777" w:rsidR="003A4339" w:rsidRDefault="00000000">
      <w:pPr>
        <w:pStyle w:val="Heading2"/>
      </w:pPr>
      <w:r>
        <w:t>7. Success Metrics (First 3 Months)</w:t>
      </w:r>
    </w:p>
    <w:p w14:paraId="467C14D0" w14:textId="77777777" w:rsidR="003A4339" w:rsidRDefault="00000000">
      <w:r>
        <w:t>Month 1: 50 listings, 100 users.</w:t>
      </w:r>
    </w:p>
    <w:p w14:paraId="2137589E" w14:textId="77777777" w:rsidR="003A4339" w:rsidRDefault="00000000">
      <w:r>
        <w:t>Month 2: 150 listings.</w:t>
      </w:r>
    </w:p>
    <w:p w14:paraId="634F62D6" w14:textId="77777777" w:rsidR="003A4339" w:rsidRDefault="00000000">
      <w:r>
        <w:t>Month 3: 300+ active users.</w:t>
      </w:r>
    </w:p>
    <w:sectPr w:rsidR="003A43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346460">
    <w:abstractNumId w:val="8"/>
  </w:num>
  <w:num w:numId="2" w16cid:durableId="1218317882">
    <w:abstractNumId w:val="6"/>
  </w:num>
  <w:num w:numId="3" w16cid:durableId="1888493863">
    <w:abstractNumId w:val="5"/>
  </w:num>
  <w:num w:numId="4" w16cid:durableId="1391733766">
    <w:abstractNumId w:val="4"/>
  </w:num>
  <w:num w:numId="5" w16cid:durableId="298461968">
    <w:abstractNumId w:val="7"/>
  </w:num>
  <w:num w:numId="6" w16cid:durableId="1569226513">
    <w:abstractNumId w:val="3"/>
  </w:num>
  <w:num w:numId="7" w16cid:durableId="148523622">
    <w:abstractNumId w:val="2"/>
  </w:num>
  <w:num w:numId="8" w16cid:durableId="1961719247">
    <w:abstractNumId w:val="1"/>
  </w:num>
  <w:num w:numId="9" w16cid:durableId="178156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339"/>
    <w:rsid w:val="006F2D54"/>
    <w:rsid w:val="006F37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3A165"/>
  <w14:defaultImageDpi w14:val="300"/>
  <w15:docId w15:val="{8D3089CF-325D-4A07-AB97-DCFCD45E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akshitkala4@gmail.com</cp:lastModifiedBy>
  <cp:revision>2</cp:revision>
  <dcterms:created xsi:type="dcterms:W3CDTF">2026-02-16T10:55:00Z</dcterms:created>
  <dcterms:modified xsi:type="dcterms:W3CDTF">2026-02-16T10:55:00Z</dcterms:modified>
  <cp:category/>
</cp:coreProperties>
</file>